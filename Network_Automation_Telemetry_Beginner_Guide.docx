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 Automation</w:t>
        <w:br/>
        <w:t>&amp; Telemetry Dashboard</w:t>
      </w:r>
    </w:p>
    <w:p>
      <w:pPr>
        <w:jc w:val="center"/>
      </w:pPr>
      <w:r>
        <w:rPr>
          <w:i/>
          <w:sz w:val="24"/>
        </w:rPr>
        <w:t>A beginner-friendly guide to understanding the project, its tools, data flow, testing, and interview explanation</w:t>
      </w:r>
    </w:p>
    <w:p>
      <w:r>
        <w:t>Purpose: Read this guide from beginning to end to understand what the project is intended to do and how its components work together. It is based on your uploaded report. Where a detail depends on your actual configuration, this guide says so instead of assuming it has been verified.</w:t>
      </w:r>
    </w:p>
    <w:p>
      <w:pPr>
        <w:pStyle w:val="Heading1"/>
      </w:pPr>
      <w:r>
        <w:t>1. The project in one minute</w:t>
      </w:r>
    </w:p>
    <w:p>
      <w:r>
        <w:t>This project is a small virtual network operations lab. It combines two related tasks: (1) monitoring a network router so you can observe its health and interface traffic, and (2) using Python to connect to network devices over SSH and save configuration backups.</w:t>
      </w:r>
    </w:p>
    <w:p>
      <w:pPr>
        <w:pStyle w:val="ListBullet"/>
      </w:pPr>
      <w:r>
        <w:t>Monitoring answers: “What is happening on the network right now, and what happened over time?”</w:t>
      </w:r>
    </w:p>
    <w:p>
      <w:pPr>
        <w:pStyle w:val="ListBullet"/>
      </w:pPr>
      <w:r>
        <w:t>Automation answers: “Can I repeat a network task consistently without logging in and doing it manually each time?”</w:t>
      </w:r>
    </w:p>
    <w:p>
      <w:pPr>
        <w:pStyle w:val="ListBullet"/>
      </w:pPr>
      <w:r>
        <w:t>The lab uses virtual machines and containers, so you can learn without buying a physical router.</w:t>
      </w:r>
    </w:p>
    <w:p>
      <w:r>
        <w:t>Important: monitoring and configuration backup are separate flows. Grafana does not perform the backup, and the Python backup script does not create the monitoring graphs.</w:t>
      </w:r>
    </w:p>
    <w:p>
      <w:pPr>
        <w:pStyle w:val="Heading1"/>
      </w:pPr>
      <w:r>
        <w:t>2. The problem this project addresses</w:t>
      </w:r>
    </w:p>
    <w:p>
      <w:r>
        <w:t>Imagine a company with many routers. If a link stops working, an engineer needs to discover the problem quickly. If configuration backups are done manually, the process is slow and a device may be missed. This project demonstrates a way to collect device metrics continuously and automate a repeatable backup task.</w:t>
      </w:r>
    </w:p>
    <w:p>
      <w:pPr>
        <w:pStyle w:val="Heading2"/>
      </w:pPr>
      <w:r>
        <w:t>Project goals</w:t>
      </w:r>
    </w:p>
    <w:p>
      <w:pPr>
        <w:pStyle w:val="ListBullet"/>
      </w:pPr>
      <w:r>
        <w:t>Display useful router metrics such as uptime, interface traffic, and interface status, if the relevant metrics are configured and available.</w:t>
      </w:r>
    </w:p>
    <w:p>
      <w:pPr>
        <w:pStyle w:val="ListBullet"/>
      </w:pPr>
      <w:r>
        <w:t>Collect metric samples at a configured interval; the source report describes a 15-second interval.</w:t>
      </w:r>
    </w:p>
    <w:p>
      <w:pPr>
        <w:pStyle w:val="ListBullet"/>
      </w:pPr>
      <w:r>
        <w:t>Use Python and Netmiko to connect through SSH and save configuration output to a file.</w:t>
      </w:r>
    </w:p>
    <w:p>
      <w:pPr>
        <w:pStyle w:val="ListBullet"/>
      </w:pPr>
      <w:r>
        <w:t>Handle connection errors so one unreachable device does not necessarily stop the whole backup run.</w:t>
      </w:r>
    </w:p>
    <w:p>
      <w:pPr>
        <w:pStyle w:val="ListBullet"/>
      </w:pPr>
      <w:r>
        <w:t>Practice troubleshooting and document the system so another person can reproduce it.</w:t>
      </w:r>
    </w:p>
    <w:p>
      <w:pPr>
        <w:pStyle w:val="Heading1"/>
      </w:pPr>
      <w:r>
        <w:t>3. The whole architecture at a glance</w:t>
      </w:r>
    </w:p>
    <w:p>
      <w:r>
        <w:t>There are two flows running in the same lab:</w:t>
      </w:r>
    </w:p>
    <w:p>
      <w:pPr>
        <w:pStyle w:val="Heading2"/>
      </w:pPr>
      <w:r>
        <w:t>A. Monitoring flow</w:t>
      </w:r>
    </w:p>
    <w:p>
      <w:pPr>
        <w:spacing w:before="40" w:after="140"/>
        <w:ind w:left="360"/>
        <w:shd w:fill="F2F4F7"/>
      </w:pPr>
      <w:r>
        <w:rPr>
          <w:rFonts w:ascii="Consolas" w:hAnsi="Consolas"/>
          <w:color w:val="373737"/>
          <w:sz w:val="18"/>
        </w:rPr>
        <w:t>Nokia SR Linux container</w:t>
        <w:br/>
        <w:t xml:space="preserve">        ↓  SNMP query/response</w:t>
        <w:br/>
        <w:t>SNMP Exporter</w:t>
        <w:br/>
        <w:t xml:space="preserve">        ↓  Prometheus scrapes exporter metrics</w:t>
        <w:br/>
        <w:t>Prometheus time-series database</w:t>
        <w:br/>
        <w:t xml:space="preserve">        ↓  Grafana queries Prometheus</w:t>
        <w:br/>
        <w:t>Grafana dashboard in a web browser</w:t>
      </w:r>
    </w:p>
    <w:p>
      <w:r>
        <w:t>A useful detail: the router is normally queried by the SNMP Exporter. Prometheus then scrapes the exporter’s HTTP metrics endpoint. Grafana queries Prometheus to display charts. Do not describe it as if Grafana directly polls the router.</w:t>
      </w:r>
    </w:p>
    <w:p>
      <w:pPr>
        <w:pStyle w:val="Heading2"/>
      </w:pPr>
      <w:r>
        <w:t>B. Automation / backup flow</w:t>
      </w:r>
    </w:p>
    <w:p>
      <w:pPr>
        <w:spacing w:before="40" w:after="140"/>
        <w:ind w:left="360"/>
        <w:shd w:fill="F2F4F7"/>
      </w:pPr>
      <w:r>
        <w:rPr>
          <w:rFonts w:ascii="Consolas" w:hAnsi="Consolas"/>
          <w:color w:val="373737"/>
          <w:sz w:val="18"/>
        </w:rPr>
        <w:t>Python script (multi_router.py)</w:t>
        <w:br/>
        <w:t xml:space="preserve">        ↓  Netmiko opens an SSH connection</w:t>
        <w:br/>
        <w:t>Router CLI</w:t>
        <w:br/>
        <w:t xml:space="preserve">        ↓  configuration output returned</w:t>
        <w:br/>
        <w:t>Python saves output to a backup text file</w:t>
        <w:br/>
        <w:t xml:space="preserve">        ↓</w:t>
        <w:br/>
        <w:t>Success/failure message is recorded</w:t>
      </w:r>
    </w:p>
    <w:p>
      <w:r>
        <w:t>The exact commands, file paths, device list, credentials, and output filename depend on your script. Check the real script before claiming those details in an interview.</w:t>
      </w:r>
    </w:p>
    <w:p>
      <w:pPr>
        <w:pStyle w:val="Heading1"/>
      </w:pPr>
      <w:r>
        <w:t>4. Understand the lab environment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Tool</w:t>
            </w:r>
          </w:p>
        </w:tc>
        <w:tc>
          <w:tcPr>
            <w:tcW w:type="dxa" w:w="3312"/>
            <w:vAlign w:val="center"/>
            <w:shd w:fill="D9EAF7"/>
          </w:tcPr>
          <w:p>
            <w:r/>
            <w:r>
              <w:rPr>
                <w:b/>
                <w:sz w:val="18"/>
              </w:rPr>
              <w:t>What it is</w:t>
            </w:r>
          </w:p>
        </w:tc>
        <w:tc>
          <w:tcPr>
            <w:tcW w:type="dxa" w:w="3312"/>
            <w:vAlign w:val="center"/>
            <w:shd w:fill="D9EAF7"/>
          </w:tcPr>
          <w:p>
            <w:r/>
            <w:r>
              <w:rPr>
                <w:b/>
                <w:sz w:val="18"/>
              </w:rPr>
              <w:t>Why it is used here</w:t>
            </w:r>
          </w:p>
        </w:tc>
      </w:tr>
      <w:tr>
        <w:tc>
          <w:tcPr>
            <w:tcW w:type="dxa" w:w="3312"/>
            <w:vAlign w:val="center"/>
          </w:tcPr>
          <w:p>
            <w:r/>
            <w:r>
              <w:rPr>
                <w:b/>
                <w:sz w:val="18"/>
              </w:rPr>
              <w:t>VirtualBox</w:t>
            </w:r>
          </w:p>
        </w:tc>
        <w:tc>
          <w:tcPr>
            <w:tcW w:type="dxa" w:w="3312"/>
            <w:vAlign w:val="center"/>
          </w:tcPr>
          <w:p>
            <w:r/>
            <w:r>
              <w:rPr>
                <w:b w:val="0"/>
                <w:sz w:val="18"/>
              </w:rPr>
              <w:t>Virtualization software</w:t>
            </w:r>
          </w:p>
        </w:tc>
        <w:tc>
          <w:tcPr>
            <w:tcW w:type="dxa" w:w="3312"/>
            <w:vAlign w:val="center"/>
          </w:tcPr>
          <w:p>
            <w:r/>
            <w:r>
              <w:rPr>
                <w:b w:val="0"/>
                <w:sz w:val="18"/>
              </w:rPr>
              <w:t>Runs a separate virtual computer on your Windows computer. This keeps the Linux lab separate from your normal Windows environment.</w:t>
            </w:r>
          </w:p>
        </w:tc>
      </w:tr>
      <w:tr>
        <w:tc>
          <w:tcPr>
            <w:tcW w:type="dxa" w:w="3312"/>
            <w:vAlign w:val="center"/>
          </w:tcPr>
          <w:p>
            <w:r/>
            <w:r>
              <w:rPr>
                <w:b/>
                <w:sz w:val="18"/>
              </w:rPr>
              <w:t>Ubuntu Server</w:t>
            </w:r>
          </w:p>
        </w:tc>
        <w:tc>
          <w:tcPr>
            <w:tcW w:type="dxa" w:w="3312"/>
            <w:vAlign w:val="center"/>
          </w:tcPr>
          <w:p>
            <w:r/>
            <w:r>
              <w:rPr>
                <w:b w:val="0"/>
                <w:sz w:val="18"/>
              </w:rPr>
              <w:t>Linux operating system</w:t>
            </w:r>
          </w:p>
        </w:tc>
        <w:tc>
          <w:tcPr>
            <w:tcW w:type="dxa" w:w="3312"/>
            <w:vAlign w:val="center"/>
          </w:tcPr>
          <w:p>
            <w:r/>
            <w:r>
              <w:rPr>
                <w:b w:val="0"/>
                <w:sz w:val="18"/>
              </w:rPr>
              <w:t>Hosts the command-line tools and services used by the lab, such as Containerlab, Prometheus, the SNMP Exporter, and Grafana.</w:t>
            </w:r>
          </w:p>
        </w:tc>
      </w:tr>
      <w:tr>
        <w:tc>
          <w:tcPr>
            <w:tcW w:type="dxa" w:w="3312"/>
            <w:vAlign w:val="center"/>
          </w:tcPr>
          <w:p>
            <w:r/>
            <w:r>
              <w:rPr>
                <w:b/>
                <w:sz w:val="18"/>
              </w:rPr>
              <w:t>Docker</w:t>
            </w:r>
          </w:p>
        </w:tc>
        <w:tc>
          <w:tcPr>
            <w:tcW w:type="dxa" w:w="3312"/>
            <w:vAlign w:val="center"/>
          </w:tcPr>
          <w:p>
            <w:r/>
            <w:r>
              <w:rPr>
                <w:b w:val="0"/>
                <w:sz w:val="18"/>
              </w:rPr>
              <w:t>Container runtime</w:t>
            </w:r>
          </w:p>
        </w:tc>
        <w:tc>
          <w:tcPr>
            <w:tcW w:type="dxa" w:w="3312"/>
            <w:vAlign w:val="center"/>
          </w:tcPr>
          <w:p>
            <w:r/>
            <w:r>
              <w:rPr>
                <w:b w:val="0"/>
                <w:sz w:val="18"/>
              </w:rPr>
              <w:t>Runs software in isolated containers. A container shares the host Linux kernel, so it is lighter than a full virtual machine.</w:t>
            </w:r>
          </w:p>
        </w:tc>
      </w:tr>
      <w:tr>
        <w:tc>
          <w:tcPr>
            <w:tcW w:type="dxa" w:w="3312"/>
            <w:vAlign w:val="center"/>
          </w:tcPr>
          <w:p>
            <w:r/>
            <w:r>
              <w:rPr>
                <w:b/>
                <w:sz w:val="18"/>
              </w:rPr>
              <w:t>Containerlab</w:t>
            </w:r>
          </w:p>
        </w:tc>
        <w:tc>
          <w:tcPr>
            <w:tcW w:type="dxa" w:w="3312"/>
            <w:vAlign w:val="center"/>
          </w:tcPr>
          <w:p>
            <w:r/>
            <w:r>
              <w:rPr>
                <w:b w:val="0"/>
                <w:sz w:val="18"/>
              </w:rPr>
              <w:t>Network lab deployment tool</w:t>
            </w:r>
          </w:p>
        </w:tc>
        <w:tc>
          <w:tcPr>
            <w:tcW w:type="dxa" w:w="3312"/>
            <w:vAlign w:val="center"/>
          </w:tcPr>
          <w:p>
            <w:r/>
            <w:r>
              <w:rPr>
                <w:b w:val="0"/>
                <w:sz w:val="18"/>
              </w:rPr>
              <w:t>Defines and deploys a network topology made of containers and links. In this project it is used to start the virtual router lab from a topology file.</w:t>
            </w:r>
          </w:p>
        </w:tc>
      </w:tr>
      <w:tr>
        <w:tc>
          <w:tcPr>
            <w:tcW w:type="dxa" w:w="3312"/>
            <w:vAlign w:val="center"/>
          </w:tcPr>
          <w:p>
            <w:r/>
            <w:r>
              <w:rPr>
                <w:b/>
                <w:sz w:val="18"/>
              </w:rPr>
              <w:t>Nokia SR Linux</w:t>
            </w:r>
          </w:p>
        </w:tc>
        <w:tc>
          <w:tcPr>
            <w:tcW w:type="dxa" w:w="3312"/>
            <w:vAlign w:val="center"/>
          </w:tcPr>
          <w:p>
            <w:r/>
            <w:r>
              <w:rPr>
                <w:b w:val="0"/>
                <w:sz w:val="18"/>
              </w:rPr>
              <w:t>Network operating system</w:t>
            </w:r>
          </w:p>
        </w:tc>
        <w:tc>
          <w:tcPr>
            <w:tcW w:type="dxa" w:w="3312"/>
            <w:vAlign w:val="center"/>
          </w:tcPr>
          <w:p>
            <w:r/>
            <w:r>
              <w:rPr>
                <w:b w:val="0"/>
                <w:sz w:val="18"/>
              </w:rPr>
              <w:t>The router software used for the virtual router in the lab. It provides a network-device CLI and can expose supported management interfaces.</w:t>
            </w:r>
          </w:p>
        </w:tc>
      </w:tr>
      <w:tr>
        <w:tc>
          <w:tcPr>
            <w:tcW w:type="dxa" w:w="3312"/>
            <w:vAlign w:val="center"/>
          </w:tcPr>
          <w:p>
            <w:r/>
            <w:r>
              <w:rPr>
                <w:b/>
                <w:sz w:val="18"/>
              </w:rPr>
              <w:t>SNMP</w:t>
            </w:r>
          </w:p>
        </w:tc>
        <w:tc>
          <w:tcPr>
            <w:tcW w:type="dxa" w:w="3312"/>
            <w:vAlign w:val="center"/>
          </w:tcPr>
          <w:p>
            <w:r/>
            <w:r>
              <w:rPr>
                <w:b w:val="0"/>
                <w:sz w:val="18"/>
              </w:rPr>
              <w:t>Network management protocol</w:t>
            </w:r>
          </w:p>
        </w:tc>
        <w:tc>
          <w:tcPr>
            <w:tcW w:type="dxa" w:w="3312"/>
            <w:vAlign w:val="center"/>
          </w:tcPr>
          <w:p>
            <w:r/>
            <w:r>
              <w:rPr>
                <w:b w:val="0"/>
                <w:sz w:val="18"/>
              </w:rPr>
              <w:t>Allows a monitoring system to request management information from a network device, such as interface counters and status.</w:t>
            </w:r>
          </w:p>
        </w:tc>
      </w:tr>
      <w:tr>
        <w:tc>
          <w:tcPr>
            <w:tcW w:type="dxa" w:w="3312"/>
            <w:vAlign w:val="center"/>
          </w:tcPr>
          <w:p>
            <w:r/>
            <w:r>
              <w:rPr>
                <w:b/>
                <w:sz w:val="18"/>
              </w:rPr>
              <w:t>SNMP Exporter</w:t>
            </w:r>
          </w:p>
        </w:tc>
        <w:tc>
          <w:tcPr>
            <w:tcW w:type="dxa" w:w="3312"/>
            <w:vAlign w:val="center"/>
          </w:tcPr>
          <w:p>
            <w:r/>
            <w:r>
              <w:rPr>
                <w:b w:val="0"/>
                <w:sz w:val="18"/>
              </w:rPr>
              <w:t>Metrics translator/exporter</w:t>
            </w:r>
          </w:p>
        </w:tc>
        <w:tc>
          <w:tcPr>
            <w:tcW w:type="dxa" w:w="3312"/>
            <w:vAlign w:val="center"/>
          </w:tcPr>
          <w:p>
            <w:r/>
            <w:r>
              <w:rPr>
                <w:b w:val="0"/>
                <w:sz w:val="18"/>
              </w:rPr>
              <w:t>Queries SNMP data and exposes it in a Prometheus-readable format. Its configuration determines which SNMP data can be collected.</w:t>
            </w:r>
          </w:p>
        </w:tc>
      </w:tr>
      <w:tr>
        <w:tc>
          <w:tcPr>
            <w:tcW w:type="dxa" w:w="3312"/>
            <w:vAlign w:val="center"/>
          </w:tcPr>
          <w:p>
            <w:r/>
            <w:r>
              <w:rPr>
                <w:b/>
                <w:sz w:val="18"/>
              </w:rPr>
              <w:t>Prometheus</w:t>
            </w:r>
          </w:p>
        </w:tc>
        <w:tc>
          <w:tcPr>
            <w:tcW w:type="dxa" w:w="3312"/>
            <w:vAlign w:val="center"/>
          </w:tcPr>
          <w:p>
            <w:r/>
            <w:r>
              <w:rPr>
                <w:b w:val="0"/>
                <w:sz w:val="18"/>
              </w:rPr>
              <w:t>Metrics collection and time-series database</w:t>
            </w:r>
          </w:p>
        </w:tc>
        <w:tc>
          <w:tcPr>
            <w:tcW w:type="dxa" w:w="3312"/>
            <w:vAlign w:val="center"/>
          </w:tcPr>
          <w:p>
            <w:r/>
            <w:r>
              <w:rPr>
                <w:b w:val="0"/>
                <w:sz w:val="18"/>
              </w:rPr>
              <w:t>Scrapes metrics from configured targets, stores samples with timestamps, and lets you query them.</w:t>
            </w:r>
          </w:p>
        </w:tc>
      </w:tr>
      <w:tr>
        <w:tc>
          <w:tcPr>
            <w:tcW w:type="dxa" w:w="3312"/>
            <w:vAlign w:val="center"/>
          </w:tcPr>
          <w:p>
            <w:r/>
            <w:r>
              <w:rPr>
                <w:b/>
                <w:sz w:val="18"/>
              </w:rPr>
              <w:t>Grafana</w:t>
            </w:r>
          </w:p>
        </w:tc>
        <w:tc>
          <w:tcPr>
            <w:tcW w:type="dxa" w:w="3312"/>
            <w:vAlign w:val="center"/>
          </w:tcPr>
          <w:p>
            <w:r/>
            <w:r>
              <w:rPr>
                <w:b w:val="0"/>
                <w:sz w:val="18"/>
              </w:rPr>
              <w:t>Dashboard and visualization tool</w:t>
            </w:r>
          </w:p>
        </w:tc>
        <w:tc>
          <w:tcPr>
            <w:tcW w:type="dxa" w:w="3312"/>
            <w:vAlign w:val="center"/>
          </w:tcPr>
          <w:p>
            <w:r/>
            <w:r>
              <w:rPr>
                <w:b w:val="0"/>
                <w:sz w:val="18"/>
              </w:rPr>
              <w:t>Queries a data source such as Prometheus and displays values as graphs, tables, and status panels.</w:t>
            </w:r>
          </w:p>
        </w:tc>
      </w:tr>
      <w:tr>
        <w:tc>
          <w:tcPr>
            <w:tcW w:type="dxa" w:w="3312"/>
            <w:vAlign w:val="center"/>
          </w:tcPr>
          <w:p>
            <w:r/>
            <w:r>
              <w:rPr>
                <w:b/>
                <w:sz w:val="18"/>
              </w:rPr>
              <w:t>Python</w:t>
            </w:r>
          </w:p>
        </w:tc>
        <w:tc>
          <w:tcPr>
            <w:tcW w:type="dxa" w:w="3312"/>
            <w:vAlign w:val="center"/>
          </w:tcPr>
          <w:p>
            <w:r/>
            <w:r>
              <w:rPr>
                <w:b w:val="0"/>
                <w:sz w:val="18"/>
              </w:rPr>
              <w:t>Programming language</w:t>
            </w:r>
          </w:p>
        </w:tc>
        <w:tc>
          <w:tcPr>
            <w:tcW w:type="dxa" w:w="3312"/>
            <w:vAlign w:val="center"/>
          </w:tcPr>
          <w:p>
            <w:r/>
            <w:r>
              <w:rPr>
                <w:b w:val="0"/>
                <w:sz w:val="18"/>
              </w:rPr>
              <w:t>Runs the automation logic, loops through devices, handles exceptions, and writes backup output.</w:t>
            </w:r>
          </w:p>
        </w:tc>
      </w:tr>
      <w:tr>
        <w:tc>
          <w:tcPr>
            <w:tcW w:type="dxa" w:w="3312"/>
            <w:vAlign w:val="center"/>
          </w:tcPr>
          <w:p>
            <w:r/>
            <w:r>
              <w:rPr>
                <w:b/>
                <w:sz w:val="18"/>
              </w:rPr>
              <w:t>Netmiko</w:t>
            </w:r>
          </w:p>
        </w:tc>
        <w:tc>
          <w:tcPr>
            <w:tcW w:type="dxa" w:w="3312"/>
            <w:vAlign w:val="center"/>
          </w:tcPr>
          <w:p>
            <w:r/>
            <w:r>
              <w:rPr>
                <w:b w:val="0"/>
                <w:sz w:val="18"/>
              </w:rPr>
              <w:t>Python networking library</w:t>
            </w:r>
          </w:p>
        </w:tc>
        <w:tc>
          <w:tcPr>
            <w:tcW w:type="dxa" w:w="3312"/>
            <w:vAlign w:val="center"/>
          </w:tcPr>
          <w:p>
            <w:r/>
            <w:r>
              <w:rPr>
                <w:b w:val="0"/>
                <w:sz w:val="18"/>
              </w:rPr>
              <w:t>Simplifies SSH connections and command execution for supported network-device types.</w:t>
            </w:r>
          </w:p>
        </w:tc>
      </w:tr>
    </w:tbl>
    <w:p>
      <w:pPr>
        <w:pStyle w:val="Heading1"/>
      </w:pPr>
      <w:r>
        <w:t>5. Important networking and monitoring terms</w:t>
      </w:r>
    </w:p>
    <w:p>
      <w:pPr>
        <w:pStyle w:val="ListBullet"/>
      </w:pPr>
      <w:r>
        <w:rPr>
          <w:b/>
        </w:rPr>
        <w:t xml:space="preserve">Router — </w:t>
      </w:r>
      <w:r>
        <w:t>A network device that forwards packets between networks.</w:t>
      </w:r>
    </w:p>
    <w:p>
      <w:pPr>
        <w:pStyle w:val="ListBullet"/>
      </w:pPr>
      <w:r>
        <w:rPr>
          <w:b/>
        </w:rPr>
        <w:t xml:space="preserve">Interface — </w:t>
      </w:r>
      <w:r>
        <w:t>A router’s logical or physical connection, such as an Ethernet port or management interface.</w:t>
      </w:r>
    </w:p>
    <w:p>
      <w:pPr>
        <w:pStyle w:val="ListBullet"/>
      </w:pPr>
      <w:r>
        <w:rPr>
          <w:b/>
        </w:rPr>
        <w:t xml:space="preserve">Uptime — </w:t>
      </w:r>
      <w:r>
        <w:t>How long a device or service has been running since its last restart, according to the metric being shown.</w:t>
      </w:r>
    </w:p>
    <w:p>
      <w:pPr>
        <w:pStyle w:val="ListBullet"/>
      </w:pPr>
      <w:r>
        <w:rPr>
          <w:b/>
        </w:rPr>
        <w:t xml:space="preserve">Traffic / throughput — </w:t>
      </w:r>
      <w:r>
        <w:t>The amount of data crossing an interface over time. The dashboard may display bits per second (bps).</w:t>
      </w:r>
    </w:p>
    <w:p>
      <w:pPr>
        <w:pStyle w:val="ListBullet"/>
      </w:pPr>
      <w:r>
        <w:rPr>
          <w:b/>
        </w:rPr>
        <w:t xml:space="preserve">Interface status — </w:t>
      </w:r>
      <w:r>
        <w:t>A reported state such as up or down. The exact metric and meaning depend on the device and exporter configuration.</w:t>
      </w:r>
    </w:p>
    <w:p>
      <w:pPr>
        <w:pStyle w:val="ListBullet"/>
      </w:pPr>
      <w:r>
        <w:rPr>
          <w:b/>
        </w:rPr>
        <w:t xml:space="preserve">SNMP polling — </w:t>
      </w:r>
      <w:r>
        <w:t>A monitoring component periodically requests information from a device using SNMP.</w:t>
      </w:r>
    </w:p>
    <w:p>
      <w:pPr>
        <w:pStyle w:val="ListBullet"/>
      </w:pPr>
      <w:r>
        <w:rPr>
          <w:b/>
        </w:rPr>
        <w:t xml:space="preserve">Metric — </w:t>
      </w:r>
      <w:r>
        <w:t>A named measurement, often paired with labels and a timestamp, such as interface traffic.</w:t>
      </w:r>
    </w:p>
    <w:p>
      <w:pPr>
        <w:pStyle w:val="ListBullet"/>
      </w:pPr>
      <w:r>
        <w:rPr>
          <w:b/>
        </w:rPr>
        <w:t xml:space="preserve">Time-series database — </w:t>
      </w:r>
      <w:r>
        <w:t>A database designed to store measurements over time. Prometheus stores metric samples with timestamps.</w:t>
      </w:r>
    </w:p>
    <w:p>
      <w:pPr>
        <w:pStyle w:val="ListBullet"/>
      </w:pPr>
      <w:r>
        <w:rPr>
          <w:b/>
        </w:rPr>
        <w:t xml:space="preserve">Scrape interval — </w:t>
      </w:r>
      <w:r>
        <w:t>How often Prometheus collects metrics from a target. This is not necessarily identical to every interval used by the exporter to query the router.</w:t>
      </w:r>
    </w:p>
    <w:p>
      <w:pPr>
        <w:pStyle w:val="ListBullet"/>
      </w:pPr>
      <w:r>
        <w:rPr>
          <w:b/>
        </w:rPr>
        <w:t xml:space="preserve">SSH — </w:t>
      </w:r>
      <w:r>
        <w:t>Secure Shell; an encrypted protocol commonly used for remote command-line access.</w:t>
      </w:r>
    </w:p>
    <w:p>
      <w:pPr>
        <w:pStyle w:val="ListBullet"/>
      </w:pPr>
      <w:r>
        <w:rPr>
          <w:b/>
        </w:rPr>
        <w:t xml:space="preserve">Configuration backup — </w:t>
      </w:r>
      <w:r>
        <w:t>A saved copy of a device configuration or command output that can be used for reference or recovery.</w:t>
      </w:r>
    </w:p>
    <w:p>
      <w:pPr>
        <w:pStyle w:val="ListBullet"/>
      </w:pPr>
      <w:r>
        <w:rPr>
          <w:b/>
        </w:rPr>
        <w:t xml:space="preserve">Fault handling — </w:t>
      </w:r>
      <w:r>
        <w:t>Code that detects and reports errors, rather than letting one failure unexpectedly terminate all work.</w:t>
      </w:r>
    </w:p>
    <w:p>
      <w:pPr>
        <w:pStyle w:val="Heading1"/>
      </w:pPr>
      <w:r>
        <w:t>6. Monitoring pipeline, step by step</w:t>
      </w:r>
    </w:p>
    <w:p>
      <w:pPr>
        <w:pStyle w:val="Heading2"/>
      </w:pPr>
      <w:r>
        <w:t>Step 1 — The router has information</w:t>
      </w:r>
    </w:p>
    <w:p>
      <w:r>
        <w:t>The router maintains data such as interface counters and status. SNMP must be enabled and configured so the monitoring host can query the permitted data.</w:t>
      </w:r>
    </w:p>
    <w:p>
      <w:pPr>
        <w:pStyle w:val="Heading2"/>
      </w:pPr>
      <w:r>
        <w:t>Step 2 — SNMP Exporter requests data</w:t>
      </w:r>
    </w:p>
    <w:p>
      <w:r>
        <w:t>The exporter uses its SNMP configuration to request selected values from the router. It translates the returned data into metrics Prometheus can read.</w:t>
      </w:r>
    </w:p>
    <w:p>
      <w:pPr>
        <w:pStyle w:val="Heading2"/>
      </w:pPr>
      <w:r>
        <w:t>Step 3 — Prometheus collects metrics</w:t>
      </w:r>
    </w:p>
    <w:p>
      <w:r>
        <w:t>Prometheus is configured with a scrape target for the exporter. At its configured scrape interval, it requests the exporter’s metrics endpoint and stores timestamped samples.</w:t>
      </w:r>
    </w:p>
    <w:p>
      <w:pPr>
        <w:pStyle w:val="Heading2"/>
      </w:pPr>
      <w:r>
        <w:t>Step 4 — Grafana reads Prometheus</w:t>
      </w:r>
    </w:p>
    <w:p>
      <w:r>
        <w:t>Grafana uses Prometheus as a data source. A dashboard panel contains a query and a visualization setting.</w:t>
      </w:r>
    </w:p>
    <w:p>
      <w:pPr>
        <w:pStyle w:val="Heading2"/>
      </w:pPr>
      <w:r>
        <w:t>Step 5 — The dashboard helps a person investigate</w:t>
      </w:r>
    </w:p>
    <w:p>
      <w:r>
        <w:t>The graphs can help reveal changes in traffic or uptime. A status table may show reported interface state if the correct metric and query are configured.</w:t>
      </w:r>
    </w:p>
    <w:p>
      <w:pPr>
        <w:pStyle w:val="Heading1"/>
      </w:pPr>
      <w:r>
        <w:t>7. What the dashboard panels mean</w:t>
      </w:r>
    </w:p>
    <w:p>
      <w:pPr>
        <w:pStyle w:val="Heading2"/>
      </w:pPr>
      <w:r>
        <w:t>Router uptime</w:t>
      </w:r>
    </w:p>
    <w:p>
      <w:r>
        <w:t>This panel is intended to show how long the router has been running. A steadily increasing line is consistent with continuous uptime. A reset or drop may suggest a reboot, but first check the metric definition, device reachability, and data gaps before concluding that the router rebooted.</w:t>
      </w:r>
    </w:p>
    <w:p>
      <w:pPr>
        <w:pStyle w:val="Heading2"/>
      </w:pPr>
      <w:r>
        <w:t>Interface traffic</w:t>
      </w:r>
    </w:p>
    <w:p>
      <w:r>
        <w:t>This panel shows traffic over time, commonly in bits per second. Peaks indicate higher observed traffic. A flat line at zero does not prove a cable is disconnected: the interface might be idle, the query might be wrong, counters may not be collected, or the device may be unreachable.</w:t>
      </w:r>
    </w:p>
    <w:p>
      <w:pPr>
        <w:pStyle w:val="Heading2"/>
      </w:pPr>
      <w:r>
        <w:t>Interface status</w:t>
      </w:r>
    </w:p>
    <w:p>
      <w:r>
        <w:t>This panel is intended to show whether an interface is up or down. Confirm which metric and query power the table. If the entire router becomes unreachable, the dashboard may show missing data rather than a clean DOWN status.</w:t>
      </w:r>
    </w:p>
    <w:p>
      <w:pPr>
        <w:pStyle w:val="Heading1"/>
      </w:pPr>
      <w:r>
        <w:t>8. Automation with Python and Netmiko</w:t>
      </w:r>
    </w:p>
    <w:p>
      <w:r>
        <w:t>The script described in your report is named multi_router.py. Its intended job is to connect to one or more devices, collect configuration output, and save a backup.</w:t>
      </w:r>
    </w:p>
    <w:p>
      <w:pPr>
        <w:pStyle w:val="ListBullet"/>
      </w:pPr>
      <w:r>
        <w:t>A device inventory provides the hostname/IP address, device type, username, and authentication details.</w:t>
      </w:r>
    </w:p>
    <w:p>
      <w:pPr>
        <w:pStyle w:val="ListBullet"/>
      </w:pPr>
      <w:r>
        <w:t>Netmiko opens an SSH session to the device. SSH connectivity, credentials, device type, and network reachability must all be correct.</w:t>
      </w:r>
    </w:p>
    <w:p>
      <w:pPr>
        <w:pStyle w:val="ListBullet"/>
      </w:pPr>
      <w:r>
        <w:t>The script sends the appropriate command to display configuration. The command differs by network operating system and privilege level.</w:t>
      </w:r>
    </w:p>
    <w:p>
      <w:pPr>
        <w:pStyle w:val="ListBullet"/>
      </w:pPr>
      <w:r>
        <w:t>The returned text is written to a file. A good backup process should use clear filenames and timestamps so older backups are not silently overwritten.</w:t>
      </w:r>
    </w:p>
    <w:p>
      <w:pPr>
        <w:pStyle w:val="ListBullet"/>
      </w:pPr>
      <w:r>
        <w:t>A try/except block catches a connection or command error. The script should report which device failed and continue to the next device where appropriate.</w:t>
      </w:r>
    </w:p>
    <w:p>
      <w:pPr>
        <w:pStyle w:val="ListBullet"/>
      </w:pPr>
      <w:r>
        <w:t>Credentials should not be committed to a public GitHub repository. Use environment variables or another suitable secret-management method.</w:t>
      </w:r>
    </w:p>
    <w:p>
      <w:pPr>
        <w:pStyle w:val="Heading2"/>
      </w:pPr>
      <w:r>
        <w:t>Pseudocode: the idea, not a copy of your actual script</w:t>
      </w:r>
    </w:p>
    <w:p>
      <w:pPr>
        <w:spacing w:before="40" w:after="140"/>
        <w:ind w:left="360"/>
        <w:shd w:fill="F2F4F7"/>
      </w:pPr>
      <w:r>
        <w:rPr>
          <w:rFonts w:ascii="Consolas" w:hAnsi="Consolas"/>
          <w:color w:val="373737"/>
          <w:sz w:val="18"/>
        </w:rPr>
        <w:t>for each device in device_inventory:</w:t>
        <w:br/>
        <w:t xml:space="preserve">    try:</w:t>
        <w:br/>
        <w:t xml:space="preserve">        connect to device using SSH</w:t>
        <w:br/>
        <w:t xml:space="preserve">        collect configuration output</w:t>
        <w:br/>
        <w:t xml:space="preserve">        save output to a backup file</w:t>
        <w:br/>
        <w:t xml:space="preserve">        report success</w:t>
        <w:br/>
        <w:t xml:space="preserve">    except connection_or_command_error:</w:t>
        <w:br/>
        <w:t xml:space="preserve">        report which device failed</w:t>
        <w:br/>
        <w:t xml:space="preserve">        continue to the next device</w:t>
      </w:r>
    </w:p>
    <w:p>
      <w:r>
        <w:t>This is pseudocode to explain the logic. It is not a claim that your actual script has exactly these statements. Compare it with multi_router.py to learn the real implementation.</w:t>
      </w:r>
    </w:p>
    <w:p>
      <w:pPr>
        <w:pStyle w:val="Heading1"/>
      </w:pPr>
      <w:r>
        <w:t>9. How to start the lab and verify it</w:t>
      </w:r>
    </w:p>
    <w:p>
      <w:r>
        <w:t>The uploaded report gives the following workflow. Run commands only in the intended Ubuntu lab environment and adapt them if your actual installation differs.</w:t>
      </w:r>
    </w:p>
    <w:p>
      <w:pPr>
        <w:pStyle w:val="ListNumber"/>
      </w:pPr>
      <w:r>
        <w:t>Start the VirtualBox VM named NetworkLab.</w:t>
      </w:r>
    </w:p>
    <w:p>
      <w:pPr>
        <w:pStyle w:val="ListNumber"/>
      </w:pPr>
      <w:r>
        <w:t>From Windows PowerShell, connect to the Ubuntu VM using the configured SSH port. The report lists:</w:t>
      </w:r>
    </w:p>
    <w:p>
      <w:pPr>
        <w:spacing w:before="40" w:after="140"/>
        <w:ind w:left="360"/>
        <w:shd w:fill="F2F4F7"/>
      </w:pPr>
      <w:r>
        <w:rPr>
          <w:rFonts w:ascii="Consolas" w:hAnsi="Consolas"/>
          <w:color w:val="373737"/>
          <w:sz w:val="18"/>
        </w:rPr>
        <w:t>ssh -p 2222 netadmin@localhost</w:t>
      </w:r>
    </w:p>
    <w:p>
      <w:pPr>
        <w:pStyle w:val="ListNumber"/>
      </w:pPr>
      <w:r>
        <w:t>On Ubuntu, move to the project directory and deploy the topology:</w:t>
      </w:r>
    </w:p>
    <w:p>
      <w:pPr>
        <w:spacing w:before="40" w:after="140"/>
        <w:ind w:left="360"/>
        <w:shd w:fill="F2F4F7"/>
      </w:pPr>
      <w:r>
        <w:rPr>
          <w:rFonts w:ascii="Consolas" w:hAnsi="Consolas"/>
          <w:color w:val="373737"/>
          <w:sz w:val="18"/>
        </w:rPr>
        <w:t>cd ~/network-project</w:t>
        <w:br/>
        <w:t>sudo containerlab deploy -t simple-lab.yml --timeout 10m</w:t>
      </w:r>
    </w:p>
    <w:p>
      <w:pPr>
        <w:pStyle w:val="ListNumber"/>
      </w:pPr>
      <w:r>
        <w:t>Wait for the router container to boot. Confirm Containerlab reports the expected nodes and links.</w:t>
      </w:r>
    </w:p>
    <w:p>
      <w:pPr>
        <w:pStyle w:val="ListNumber"/>
      </w:pPr>
      <w:r>
        <w:t>Start the monitoring services if they are installed as systemd services:</w:t>
      </w:r>
    </w:p>
    <w:p>
      <w:pPr>
        <w:spacing w:before="40" w:after="140"/>
        <w:ind w:left="360"/>
        <w:shd w:fill="F2F4F7"/>
      </w:pPr>
      <w:r>
        <w:rPr>
          <w:rFonts w:ascii="Consolas" w:hAnsi="Consolas"/>
          <w:color w:val="373737"/>
          <w:sz w:val="18"/>
        </w:rPr>
        <w:t>sudo systemctl start prometheus</w:t>
        <w:br/>
        <w:t>sudo systemctl start snmp_exporter</w:t>
        <w:br/>
        <w:t>sudo systemctl start grafana-server</w:t>
      </w:r>
    </w:p>
    <w:p>
      <w:pPr>
        <w:pStyle w:val="ListNumber"/>
      </w:pPr>
      <w:r>
        <w:t>Open Grafana in the Windows browser at http://localhost:3000, if the VM networking/port forwarding exposes that address.</w:t>
      </w:r>
    </w:p>
    <w:p>
      <w:pPr>
        <w:pStyle w:val="ListNumber"/>
      </w:pPr>
      <w:r>
        <w:t>Open the dashboard, select a suitable time range, and check whether fresh data appears.</w:t>
      </w:r>
    </w:p>
    <w:p>
      <w:pPr>
        <w:pStyle w:val="ListNumber"/>
      </w:pPr>
      <w:r>
        <w:t>Run the Python backup script separately and verify that it creates the expected backup file and reports success or failure.</w:t>
      </w:r>
    </w:p>
    <w:p>
      <w:pPr>
        <w:pStyle w:val="Heading1"/>
      </w:pPr>
      <w:r>
        <w:t>10. Troubleshooting checklist</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8"/>
              </w:rPr>
              <w:t>Symptom</w:t>
            </w:r>
          </w:p>
        </w:tc>
        <w:tc>
          <w:tcPr>
            <w:tcW w:type="dxa" w:w="4968"/>
            <w:vAlign w:val="center"/>
            <w:shd w:fill="D9EAF7"/>
          </w:tcPr>
          <w:p>
            <w:r/>
            <w:r>
              <w:rPr>
                <w:b/>
                <w:sz w:val="18"/>
              </w:rPr>
              <w:t>What to check</w:t>
            </w:r>
          </w:p>
        </w:tc>
      </w:tr>
      <w:tr>
        <w:tc>
          <w:tcPr>
            <w:tcW w:type="dxa" w:w="4968"/>
            <w:vAlign w:val="center"/>
          </w:tcPr>
          <w:p>
            <w:r/>
            <w:r>
              <w:rPr>
                <w:b/>
                <w:sz w:val="18"/>
              </w:rPr>
              <w:t>Grafana page does not open</w:t>
            </w:r>
          </w:p>
        </w:tc>
        <w:tc>
          <w:tcPr>
            <w:tcW w:type="dxa" w:w="4968"/>
            <w:vAlign w:val="center"/>
          </w:tcPr>
          <w:p>
            <w:r/>
            <w:r>
              <w:rPr>
                <w:b w:val="0"/>
                <w:sz w:val="18"/>
              </w:rPr>
              <w:t>Check that the VM is running, Grafana service is active, port 3000 is reachable/forwarded, and the browser URL matches your network setup.</w:t>
            </w:r>
          </w:p>
        </w:tc>
      </w:tr>
      <w:tr>
        <w:tc>
          <w:tcPr>
            <w:tcW w:type="dxa" w:w="4968"/>
            <w:vAlign w:val="center"/>
          </w:tcPr>
          <w:p>
            <w:r/>
            <w:r>
              <w:rPr>
                <w:b/>
                <w:sz w:val="18"/>
              </w:rPr>
              <w:t>Grafana opens but panels show No data</w:t>
            </w:r>
          </w:p>
        </w:tc>
        <w:tc>
          <w:tcPr>
            <w:tcW w:type="dxa" w:w="4968"/>
            <w:vAlign w:val="center"/>
          </w:tcPr>
          <w:p>
            <w:r/>
            <w:r>
              <w:rPr>
                <w:b w:val="0"/>
                <w:sz w:val="18"/>
              </w:rPr>
              <w:t>Check the Prometheus data source, dashboard queries, Prometheus targets, scrape errors, exporter status, SNMP reachability, and exporter configuration.</w:t>
            </w:r>
          </w:p>
        </w:tc>
      </w:tr>
      <w:tr>
        <w:tc>
          <w:tcPr>
            <w:tcW w:type="dxa" w:w="4968"/>
            <w:vAlign w:val="center"/>
          </w:tcPr>
          <w:p>
            <w:r/>
            <w:r>
              <w:rPr>
                <w:b/>
                <w:sz w:val="18"/>
              </w:rPr>
              <w:t>Prometheus target is DOWN</w:t>
            </w:r>
          </w:p>
        </w:tc>
        <w:tc>
          <w:tcPr>
            <w:tcW w:type="dxa" w:w="4968"/>
            <w:vAlign w:val="center"/>
          </w:tcPr>
          <w:p>
            <w:r/>
            <w:r>
              <w:rPr>
                <w:b w:val="0"/>
                <w:sz w:val="18"/>
              </w:rPr>
              <w:t>Check the target address/port and network connectivity from Prometheus to the exporter. A DOWN exporter target is different from an SNMP query failure inside the exporter.</w:t>
            </w:r>
          </w:p>
        </w:tc>
      </w:tr>
      <w:tr>
        <w:tc>
          <w:tcPr>
            <w:tcW w:type="dxa" w:w="4968"/>
            <w:vAlign w:val="center"/>
          </w:tcPr>
          <w:p>
            <w:r/>
            <w:r>
              <w:rPr>
                <w:b/>
                <w:sz w:val="18"/>
              </w:rPr>
              <w:t>Exporter responds but SNMP metrics are missing</w:t>
            </w:r>
          </w:p>
        </w:tc>
        <w:tc>
          <w:tcPr>
            <w:tcW w:type="dxa" w:w="4968"/>
            <w:vAlign w:val="center"/>
          </w:tcPr>
          <w:p>
            <w:r/>
            <w:r>
              <w:rPr>
                <w:b w:val="0"/>
                <w:sz w:val="18"/>
              </w:rPr>
              <w:t>Check router SNMP settings, community/user settings where applicable, allowed source addresses, SNMP version, OIDs/modules, and the exporter configuration format for your installed version.</w:t>
            </w:r>
          </w:p>
        </w:tc>
      </w:tr>
      <w:tr>
        <w:tc>
          <w:tcPr>
            <w:tcW w:type="dxa" w:w="4968"/>
            <w:vAlign w:val="center"/>
          </w:tcPr>
          <w:p>
            <w:r/>
            <w:r>
              <w:rPr>
                <w:b/>
                <w:sz w:val="18"/>
              </w:rPr>
              <w:t>Router container is not running</w:t>
            </w:r>
          </w:p>
        </w:tc>
        <w:tc>
          <w:tcPr>
            <w:tcW w:type="dxa" w:w="4968"/>
            <w:vAlign w:val="center"/>
          </w:tcPr>
          <w:p>
            <w:r/>
            <w:r>
              <w:rPr>
                <w:b w:val="0"/>
                <w:sz w:val="18"/>
              </w:rPr>
              <w:t>Check Containerlab deployment output, Docker container status, available memory/disk, and the topology file.</w:t>
            </w:r>
          </w:p>
        </w:tc>
      </w:tr>
      <w:tr>
        <w:tc>
          <w:tcPr>
            <w:tcW w:type="dxa" w:w="4968"/>
            <w:vAlign w:val="center"/>
          </w:tcPr>
          <w:p>
            <w:r/>
            <w:r>
              <w:rPr>
                <w:b/>
                <w:sz w:val="18"/>
              </w:rPr>
              <w:t>SSH backup fails</w:t>
            </w:r>
          </w:p>
        </w:tc>
        <w:tc>
          <w:tcPr>
            <w:tcW w:type="dxa" w:w="4968"/>
            <w:vAlign w:val="center"/>
          </w:tcPr>
          <w:p>
            <w:r/>
            <w:r>
              <w:rPr>
                <w:b w:val="0"/>
                <w:sz w:val="18"/>
              </w:rPr>
              <w:t>Check that the router is running, SSH is enabled/reachable, the IP/port is correct, credentials are valid, and Netmiko uses a compatible device type.</w:t>
            </w:r>
          </w:p>
        </w:tc>
      </w:tr>
      <w:tr>
        <w:tc>
          <w:tcPr>
            <w:tcW w:type="dxa" w:w="4968"/>
            <w:vAlign w:val="center"/>
          </w:tcPr>
          <w:p>
            <w:r/>
            <w:r>
              <w:rPr>
                <w:b/>
                <w:sz w:val="18"/>
              </w:rPr>
              <w:t>Script stops after one device fails</w:t>
            </w:r>
          </w:p>
        </w:tc>
        <w:tc>
          <w:tcPr>
            <w:tcW w:type="dxa" w:w="4968"/>
            <w:vAlign w:val="center"/>
          </w:tcPr>
          <w:p>
            <w:r/>
            <w:r>
              <w:rPr>
                <w:b w:val="0"/>
                <w:sz w:val="18"/>
              </w:rPr>
              <w:t>Inspect exception handling and ensure the error is caught at the per-device level if the intended behavior is to continue.</w:t>
            </w:r>
          </w:p>
        </w:tc>
      </w:tr>
      <w:tr>
        <w:tc>
          <w:tcPr>
            <w:tcW w:type="dxa" w:w="4968"/>
            <w:vAlign w:val="center"/>
          </w:tcPr>
          <w:p>
            <w:r/>
            <w:r>
              <w:rPr>
                <w:b/>
                <w:sz w:val="18"/>
              </w:rPr>
              <w:t>Backup file is empty or incomplete</w:t>
            </w:r>
          </w:p>
        </w:tc>
        <w:tc>
          <w:tcPr>
            <w:tcW w:type="dxa" w:w="4968"/>
            <w:vAlign w:val="center"/>
          </w:tcPr>
          <w:p>
            <w:r/>
            <w:r>
              <w:rPr>
                <w:b w:val="0"/>
                <w:sz w:val="18"/>
              </w:rPr>
              <w:t>Check the command used, permissions, prompt/command timing, device privilege level, and whether the script waits for all output.</w:t>
            </w:r>
          </w:p>
        </w:tc>
      </w:tr>
    </w:tbl>
    <w:p>
      <w:pPr>
        <w:pStyle w:val="Heading1"/>
      </w:pPr>
      <w:r>
        <w:t>11. How to prove that it really works</w:t>
      </w:r>
    </w:p>
    <w:p>
      <w:pPr>
        <w:pStyle w:val="ListBullet"/>
      </w:pPr>
      <w:r>
        <w:t>Show the live Grafana dashboard and explain each panel in your own words.</w:t>
      </w:r>
    </w:p>
    <w:p>
      <w:pPr>
        <w:pStyle w:val="ListBullet"/>
      </w:pPr>
      <w:r>
        <w:t>Show Prometheus targets and confirm the relevant target is UP. If it is not, explain what you investigated rather than hiding the failure.</w:t>
      </w:r>
    </w:p>
    <w:p>
      <w:pPr>
        <w:pStyle w:val="ListBullet"/>
      </w:pPr>
      <w:r>
        <w:t>Show the actual Python script and identify the connection logic, configuration command, file-writing logic, and exception handling.</w:t>
      </w:r>
    </w:p>
    <w:p>
      <w:pPr>
        <w:pStyle w:val="ListBullet"/>
      </w:pPr>
      <w:r>
        <w:t>Run a backup in the lab and open the output file to verify it contains the expected configuration text.</w:t>
      </w:r>
    </w:p>
    <w:p>
      <w:pPr>
        <w:pStyle w:val="ListBullet"/>
      </w:pPr>
      <w:r>
        <w:t>Show the Containerlab topology file and the relevant SNMP Exporter/Prometheus configuration files, with passwords and secrets hidden.</w:t>
      </w:r>
    </w:p>
    <w:p>
      <w:pPr>
        <w:pStyle w:val="ListBullet"/>
      </w:pPr>
      <w:r>
        <w:t>Show the GitHub repository, README, setup instructions, screenshots, and a clear list of known limitations.</w:t>
      </w:r>
    </w:p>
    <w:p>
      <w:r>
        <w:t>Evidence should come from your own working lab. Do not present a screenshot alone as proof that every component is currently functioning.</w:t>
      </w:r>
    </w:p>
    <w:p>
      <w:pPr>
        <w:pStyle w:val="Heading1"/>
      </w:pPr>
      <w:r>
        <w:t>12. Safety and accuracy notes</w:t>
      </w:r>
    </w:p>
    <w:p>
      <w:pPr>
        <w:pStyle w:val="ListBullet"/>
      </w:pPr>
      <w:r>
        <w:t>The uploaded report suggests deleting the router management IP to demonstrate a failure. That changes the lab and can disconnect your management session. Do not run it unless you understand the impact, have a recovery path, and are certain you are inside the disposable lab—not a real or shared device.</w:t>
      </w:r>
    </w:p>
    <w:p>
      <w:pPr>
        <w:pStyle w:val="ListBullet"/>
      </w:pPr>
      <w:r>
        <w:t>If you want a safer demo, stop the relevant lab container or temporarily block a lab-only connection in a controlled environment, then restore it. Even this should be done only if you understand how to recover.</w:t>
      </w:r>
    </w:p>
    <w:p>
      <w:pPr>
        <w:pStyle w:val="ListBullet"/>
      </w:pPr>
      <w:r>
        <w:t>A containerized router is useful for learning, but it is not identical to physical hardware in every respect. Hardware-specific behavior, performance, interfaces, and licensing may differ.</w:t>
      </w:r>
    </w:p>
    <w:p>
      <w:pPr>
        <w:pStyle w:val="ListBullet"/>
      </w:pPr>
      <w:r>
        <w:t>Do not claim that an interface failure will always turn a panel red. That depends on the metric, query, dashboard thresholds, and whether Prometheus can still collect data.</w:t>
      </w:r>
    </w:p>
    <w:p>
      <w:pPr>
        <w:pStyle w:val="ListBullet"/>
      </w:pPr>
      <w:r>
        <w:t>Do not upload credentials, private IP plans for sensitive networks, or unredacted configuration files to a public repository.</w:t>
      </w:r>
    </w:p>
    <w:p>
      <w:pPr>
        <w:pStyle w:val="ListBullet"/>
      </w:pPr>
      <w:r>
        <w:t>Your report describes a 15-second collection interval. Verify the actual exporter and Prometheus configuration before stating that both poll/scrape exactly every 15 seconds.</w:t>
      </w:r>
    </w:p>
    <w:p>
      <w:pPr>
        <w:pStyle w:val="Heading1"/>
      </w:pPr>
      <w:r>
        <w:t>13. Interview explanation you can learn</w:t>
      </w:r>
    </w:p>
    <w:p>
      <w:r>
        <w:t>Short version (about 30 seconds):</w:t>
      </w:r>
    </w:p>
    <w:p>
      <w:r>
        <w:t>“I built a Network Automation and Telemetry Lab using Ubuntu Server, Containerlab, and a virtual Nokia SR Linux router. For monitoring, the router exposes data through SNMP, the SNMP Exporter makes that data available to Prometheus, and Grafana visualizes the stored metrics. Separately, I used Python and Netmiko to connect to network devices over SSH and automate configuration backups, with error handling for unreachable devices. The project helped me practise network monitoring, Linux services, troubleshooting, and repeatable network automation.”</w:t>
      </w:r>
    </w:p>
    <w:p>
      <w:r>
        <w:t>If asked what you personally learned, add only examples you actually did—for example, fixing an exporter YAML configuration, testing a failed connection, or verifying a backup file.</w:t>
      </w:r>
    </w:p>
    <w:p>
      <w:pPr>
        <w:pStyle w:val="Heading1"/>
      </w:pPr>
      <w:r>
        <w:t>14. Likely interview questions and simple answers</w:t>
      </w:r>
    </w:p>
    <w:p>
      <w:r>
        <w:rPr>
          <w:b/>
        </w:rPr>
        <w:t>Q: Why did you use Prometheus and Grafana?</w:t>
      </w:r>
    </w:p>
    <w:p>
      <w:pPr>
        <w:ind w:left="288"/>
      </w:pPr>
      <w:r>
        <w:t>A: Prometheus collects and stores timestamped metrics. Grafana queries those metrics and presents them as graphs and tables.</w:t>
      </w:r>
    </w:p>
    <w:p>
      <w:r>
        <w:rPr>
          <w:b/>
        </w:rPr>
        <w:t>Q: What does the SNMP Exporter do?</w:t>
      </w:r>
    </w:p>
    <w:p>
      <w:pPr>
        <w:ind w:left="288"/>
      </w:pPr>
      <w:r>
        <w:t>A: It queries selected SNMP data from the router and exposes the results in a format Prometheus can scrape.</w:t>
      </w:r>
    </w:p>
    <w:p>
      <w:r>
        <w:rPr>
          <w:b/>
        </w:rPr>
        <w:t>Q: What is the difference between monitoring and automation?</w:t>
      </w:r>
    </w:p>
    <w:p>
      <w:pPr>
        <w:ind w:left="288"/>
      </w:pPr>
      <w:r>
        <w:t>A: Monitoring collects and presents information about a system. Automation performs a task, such as collecting and saving a configuration, with less manual work.</w:t>
      </w:r>
    </w:p>
    <w:p>
      <w:r>
        <w:rPr>
          <w:b/>
        </w:rPr>
        <w:t>Q: Why use Netmiko?</w:t>
      </w:r>
    </w:p>
    <w:p>
      <w:pPr>
        <w:ind w:left="288"/>
      </w:pPr>
      <w:r>
        <w:t>A: It simplifies SSH-based interaction with supported network devices from Python.</w:t>
      </w:r>
    </w:p>
    <w:p>
      <w:r>
        <w:rPr>
          <w:b/>
        </w:rPr>
        <w:t>Q: Why use Containerlab?</w:t>
      </w:r>
    </w:p>
    <w:p>
      <w:pPr>
        <w:ind w:left="288"/>
      </w:pPr>
      <w:r>
        <w:t>A: It makes it possible to deploy a repeatable virtual network topology without buying all the physical equipment.</w:t>
      </w:r>
    </w:p>
    <w:p>
      <w:r>
        <w:rPr>
          <w:b/>
        </w:rPr>
        <w:t>Q: What happens if a router is unreachable?</w:t>
      </w:r>
    </w:p>
    <w:p>
      <w:pPr>
        <w:ind w:left="288"/>
      </w:pPr>
      <w:r>
        <w:t>A: The monitoring path may show target errors or missing data, depending on which connection failed. The backup script should report that device's failure and continue if it was designed with per-device error handling.</w:t>
      </w:r>
    </w:p>
    <w:p>
      <w:r>
        <w:rPr>
          <w:b/>
        </w:rPr>
        <w:t>Q: What would you improve next?</w:t>
      </w:r>
    </w:p>
    <w:p>
      <w:pPr>
        <w:ind w:left="288"/>
      </w:pPr>
      <w:r>
        <w:t>A: Add alert rules, secure secret handling, timestamped backups, backup retention, automated tests, a clear device inventory, and documented recovery steps—after confirming the core lab works.</w:t>
      </w:r>
    </w:p>
    <w:p>
      <w:pPr>
        <w:pStyle w:val="Heading1"/>
      </w:pPr>
      <w:r>
        <w:t>15. Learning order if you feel confused</w:t>
      </w:r>
    </w:p>
    <w:p>
      <w:pPr>
        <w:pStyle w:val="ListNumber"/>
      </w:pPr>
      <w:r>
        <w:t>Learn basic Linux commands and how to start/stop systemd services.</w:t>
      </w:r>
    </w:p>
    <w:p>
      <w:pPr>
        <w:pStyle w:val="ListNumber"/>
      </w:pPr>
      <w:r>
        <w:t>Understand IP addresses, subnets, routing, ports, SSH, and the difference between the VM and containers.</w:t>
      </w:r>
    </w:p>
    <w:p>
      <w:pPr>
        <w:pStyle w:val="ListNumber"/>
      </w:pPr>
      <w:r>
        <w:t>Learn what Containerlab and Docker do; inspect the topology and identify the router container.</w:t>
      </w:r>
    </w:p>
    <w:p>
      <w:pPr>
        <w:pStyle w:val="ListNumber"/>
      </w:pPr>
      <w:r>
        <w:t>Learn SNMP basics and how the router exposes management data.</w:t>
      </w:r>
    </w:p>
    <w:p>
      <w:pPr>
        <w:pStyle w:val="ListNumber"/>
      </w:pPr>
      <w:r>
        <w:t>Understand the exporter → Prometheus → Grafana data flow and check each link independently.</w:t>
      </w:r>
    </w:p>
    <w:p>
      <w:pPr>
        <w:pStyle w:val="ListNumber"/>
      </w:pPr>
      <w:r>
        <w:t>Read multi_router.py line by line and identify device inventory, connection, command, output file, and exception handling.</w:t>
      </w:r>
    </w:p>
    <w:p>
      <w:pPr>
        <w:pStyle w:val="ListNumber"/>
      </w:pPr>
      <w:r>
        <w:t>Practise a normal successful run, then safely test one failure in the isolated lab.</w:t>
      </w:r>
    </w:p>
    <w:p>
      <w:pPr>
        <w:pStyle w:val="ListNumber"/>
      </w:pPr>
      <w:r>
        <w:t>Write a README with setup, verification, screenshots, limitations, and troubleshooting.</w:t>
      </w:r>
    </w:p>
    <w:p>
      <w:pPr>
        <w:pStyle w:val="Heading1"/>
      </w:pPr>
      <w:r>
        <w:t>16. Final self-check</w:t>
      </w:r>
    </w:p>
    <w:p>
      <w:r>
        <w:t>Before saying you fully understand the project, try answering these without looking:</w:t>
      </w:r>
    </w:p>
    <w:p>
      <w:pPr>
        <w:pStyle w:val="ListBullet"/>
      </w:pPr>
      <w:r>
        <w:t>Can I explain the monitoring flow in the correct order?</w:t>
      </w:r>
    </w:p>
    <w:p>
      <w:pPr>
        <w:pStyle w:val="ListBullet"/>
      </w:pPr>
      <w:r>
        <w:t>Can I explain why Prometheus scrapes the exporter rather than assuming Grafana talks directly to the router?</w:t>
      </w:r>
    </w:p>
    <w:p>
      <w:pPr>
        <w:pStyle w:val="ListBullet"/>
      </w:pPr>
      <w:r>
        <w:t>Can I describe what SNMP, SSH, Netmiko, Prometheus, and Grafana each do?</w:t>
      </w:r>
    </w:p>
    <w:p>
      <w:pPr>
        <w:pStyle w:val="ListBullet"/>
      </w:pPr>
      <w:r>
        <w:t>Can I open the actual Python script and point to its connection, backup, and error-handling logic?</w:t>
      </w:r>
    </w:p>
    <w:p>
      <w:pPr>
        <w:pStyle w:val="ListBullet"/>
      </w:pPr>
      <w:r>
        <w:t>Can I locate the configuration files that define the topology, scrape target, and SNMP metrics?</w:t>
      </w:r>
    </w:p>
    <w:p>
      <w:pPr>
        <w:pStyle w:val="ListBullet"/>
      </w:pPr>
      <w:r>
        <w:t>Can I prove a backup file was created and that the dashboard is receiving recent data?</w:t>
      </w:r>
    </w:p>
    <w:p>
      <w:pPr>
        <w:pStyle w:val="ListBullet"/>
      </w:pPr>
      <w:r>
        <w:t>Can I explain one problem I encountered and how I investigated it?</w:t>
      </w:r>
    </w:p>
    <w:p>
      <w:r>
        <w:t>Final reminder: this guide explains the design described in your report. To confirm the exact implementation, compare each explanation with your real files: simple-lab.yml, Prometheus configuration, SNMP Exporter configuration, Grafana dashboard, and multi_router.py.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Learning guide based on the uploaded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NETWORK AUTOMATION &amp; TELEMETRY DASHBOARD | BEGINNER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